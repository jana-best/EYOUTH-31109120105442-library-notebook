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Integrity Report</w:t>
      </w:r>
    </w:p>
    <w:p>
      <w:r>
        <w:t>This report describes the data quality problems found in the combined library dataset and the actions taken to handle them.</w:t>
      </w:r>
    </w:p>
    <w:p>
      <w:pPr>
        <w:pStyle w:val="Heading1"/>
      </w:pPr>
      <w:r>
        <w:t>1. Missing Values</w:t>
      </w:r>
    </w:p>
    <w:p>
      <w:r>
        <w:t>Missing values were found in several columns. Before cleaning, the missing values were:</w:t>
      </w:r>
    </w:p>
    <w:p>
      <w:pPr>
        <w:pStyle w:val="ListBullet"/>
      </w:pPr>
      <w:r>
        <w:t>return_date: 86 records</w:t>
      </w:r>
    </w:p>
    <w:p>
      <w:pPr>
        <w:pStyle w:val="ListBullet"/>
      </w:pPr>
      <w:r>
        <w:t>grade: 36 records</w:t>
      </w:r>
    </w:p>
    <w:p>
      <w:pPr>
        <w:pStyle w:val="ListBullet"/>
      </w:pPr>
      <w:r>
        <w:t>publication_year: 33 records</w:t>
      </w:r>
    </w:p>
    <w:p>
      <w:pPr>
        <w:pStyle w:val="ListBullet"/>
      </w:pPr>
      <w:r>
        <w:t>checkout_id: 21 records</w:t>
      </w:r>
    </w:p>
    <w:p>
      <w:pPr>
        <w:pStyle w:val="ListBullet"/>
      </w:pPr>
      <w:r>
        <w:t>join_date: 6 records</w:t>
      </w:r>
    </w:p>
    <w:p>
      <w:pPr>
        <w:pStyle w:val="ListBullet"/>
      </w:pPr>
      <w:r>
        <w:t>member_checkout_count: 3 records</w:t>
      </w:r>
    </w:p>
    <w:p>
      <w:r>
        <w:t>The missing values were checked column by column. For member information, values that could be safely recovered from another record with the same member_id were filled. For publication_year, values that could be safely recovered from another record with the same book_id were filled.</w:t>
      </w:r>
    </w:p>
    <w:p>
      <w:r>
        <w:t>Values that could not be safely recovered were left missing rather than guessing. The Reading Kickoff records do not have checkout_id values, and the Reading Kickoff source does not provide return dates, so these values were not invented.</w:t>
      </w:r>
    </w:p>
    <w:p>
      <w:r>
        <w:t>===========================================</w:t>
      </w:r>
    </w:p>
    <w:p>
      <w:pPr>
        <w:pStyle w:val="Heading1"/>
      </w:pPr>
      <w:r>
        <w:t>2. Duplicate Records</w:t>
      </w:r>
    </w:p>
    <w:p>
      <w:r>
        <w:t>There were 0 true duplicate records in the combined dataset.</w:t>
      </w:r>
    </w:p>
    <w:p>
      <w:r>
        <w:t>These records were exact duplicates and did not represent different library checkouts. They were removed because keeping them would count the same records more than once.</w:t>
      </w:r>
    </w:p>
    <w:p>
      <w:r>
        <w:t>Similar-looking records that represented different real events were kept and were not treated as duplicates.</w:t>
      </w:r>
    </w:p>
    <w:p>
      <w:r>
        <w:t>===========================================</w:t>
      </w:r>
    </w:p>
    <w:p>
      <w:pPr>
        <w:pStyle w:val="Heading1"/>
      </w:pPr>
      <w:r>
        <w:t>3. Inconsistent Values</w:t>
      </w:r>
    </w:p>
    <w:p>
      <w:r>
        <w:t>Inconsistent text values were found in the neighborhood and membership_status columns.</w:t>
      </w:r>
    </w:p>
    <w:p>
      <w:r>
        <w:t>For neighborhood, different forms included HELIOPOLIS, Heliopolis, NASR CITY, Nasr City, Maadi, Maadi with extra whitespace, Zamalek, and zamalek.</w:t>
      </w:r>
    </w:p>
    <w:p>
      <w:r>
        <w:t>For membership_status, different forms included Active, active, Inactive, and inactive.</w:t>
      </w:r>
    </w:p>
    <w:p>
      <w:r>
        <w:t>Whitespace was removed and capitalization was made consistent. Neighborhood names were standardized to title case and membership statuses were standardized to Active or Inactive.</w:t>
      </w:r>
    </w:p>
    <w:p>
      <w:r>
        <w:t>Different real-world values were not merged together. The goal was only to make the same values look consistent.</w:t>
      </w:r>
    </w:p>
    <w:p>
      <w:r>
        <w:t>===========================================</w:t>
      </w:r>
    </w:p>
    <w:p>
      <w:pPr>
        <w:pStyle w:val="Heading1"/>
      </w:pPr>
      <w:r>
        <w:t>4. Invalid Member IDs</w:t>
      </w:r>
    </w:p>
    <w:p>
      <w:r>
        <w:t>There were 5 checkout records containing member_id values that did not match any registered member in the library database.</w:t>
      </w:r>
    </w:p>
    <w:p>
      <w:r>
        <w:t>The invalid member IDs were: 1104, 1150, 1201.</w:t>
      </w:r>
    </w:p>
    <w:p>
      <w:r>
        <w:t>These 5 checkout records were removed because they could not be correctly connected to a registered member.</w:t>
      </w:r>
    </w:p>
    <w:p>
      <w:r>
        <w:t>The registered member records themselves were not changed.</w:t>
      </w:r>
    </w:p>
    <w:p>
      <w:r>
        <w:t>=========================================================================</w:t>
      </w:r>
    </w:p>
    <w:p>
      <w:pPr>
        <w:pStyle w:val="Heading1"/>
      </w:pPr>
      <w:r>
        <w:t>Final Result</w:t>
      </w:r>
    </w:p>
    <w:p>
      <w:r>
        <w:t>The original combined dataset contained 417 records and 19 columns.</w:t>
      </w:r>
    </w:p>
    <w:p>
      <w:r>
        <w:t>After removing 0 true duplicate records and 5 invalid member records, the cleaned dataset contains 404 records and 19 columns.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